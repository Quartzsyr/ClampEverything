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SC" w:hAnsi="PingFang SC" w:eastAsia="PingFang SC"/>
          <w:color w:val="000000"/>
          <w:sz w:val="50"/>
        </w:rPr>
        <w:t>我的桌面收纳计划</w:t>
      </w:r>
    </w:p>
    <w:p>
      <w:r>
        <w:rPr>
          <w:rFonts w:ascii="PingFang SC" w:hAnsi="PingFang SC" w:eastAsia="PingFang SC"/>
          <w:color w:val="000000"/>
          <w:sz w:val="26"/>
        </w:rPr>
        <w:t>这份计划用于练习编辑和整理资料。把示例改成自己的目标，保存后再夹在手边。</w:t>
      </w:r>
    </w:p>
    <w:p>
      <w:pPr>
        <w:pStyle w:val="Heading1"/>
      </w:pPr>
      <w:r>
        <w:rPr>
          <w:rFonts w:ascii="PingFang SC" w:hAnsi="PingFang SC" w:eastAsia="PingFang SC"/>
          <w:color w:val="000000"/>
          <w:sz w:val="40"/>
        </w:rPr>
        <w:t>今天要留住什么</w:t>
      </w:r>
    </w:p>
    <w:p>
      <w:r>
        <w:rPr>
          <w:rFonts w:ascii="PingFang SC" w:hAnsi="PingFang SC" w:eastAsia="PingFang SC"/>
          <w:color w:val="000000"/>
          <w:sz w:val="26"/>
        </w:rPr>
        <w:t>我的工作场景：阅读与写作</w:t>
      </w:r>
    </w:p>
    <w:p>
      <w:r>
        <w:rPr>
          <w:rFonts w:ascii="PingFang SC" w:hAnsi="PingFang SC" w:eastAsia="PingFang SC"/>
          <w:color w:val="000000"/>
          <w:sz w:val="26"/>
        </w:rPr>
        <w:t>想留下的一句话：把灵感夹在手边</w:t>
      </w:r>
    </w:p>
    <w:p>
      <w:r>
        <w:rPr>
          <w:rFonts w:ascii="PingFang SC" w:hAnsi="PingFang SC" w:eastAsia="PingFang SC"/>
          <w:color w:val="000000"/>
          <w:sz w:val="26"/>
        </w:rPr>
        <w:t>需要随时参考的文稿：快速上手指南</w:t>
      </w:r>
    </w:p>
    <w:p>
      <w:r>
        <w:rPr>
          <w:rFonts w:ascii="PingFang SC" w:hAnsi="PingFang SC" w:eastAsia="PingFang SC"/>
          <w:color w:val="000000"/>
          <w:sz w:val="26"/>
        </w:rPr>
        <w:t>喜欢的照片：山间湖泊</w:t>
      </w:r>
    </w:p>
    <w:p>
      <w:r>
        <w:rPr>
          <w:rFonts w:ascii="PingFang SC" w:hAnsi="PingFang SC" w:eastAsia="PingFang SC"/>
          <w:color w:val="000000"/>
          <w:sz w:val="26"/>
        </w:rPr>
        <w:t>完成后：保存这份计划，拖出一份副本。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color w:val="000000"/>
          <w:sz w:val="40"/>
        </w:rPr>
        <w:t>为资料安排位置</w:t>
      </w:r>
    </w:p>
    <w:p>
      <w:r>
        <w:rPr>
          <w:rFonts w:ascii="PingFang SC" w:hAnsi="PingFang SC" w:eastAsia="PingFang SC"/>
          <w:color w:val="000000"/>
          <w:sz w:val="26"/>
        </w:rPr>
        <w:t>让经常查看的内容靠边，让正在编辑的内容留在中央。</w:t>
      </w:r>
    </w:p>
    <w:p>
      <w:r>
        <w:rPr>
          <w:rFonts w:ascii="PingFang SC" w:hAnsi="PingFang SC" w:eastAsia="PingFang SC"/>
          <w:color w:val="000000"/>
          <w:sz w:val="26"/>
        </w:rPr>
        <w:t>左侧边缘：参考 PDF 与摘录文字</w:t>
      </w:r>
    </w:p>
    <w:p>
      <w:r>
        <w:rPr>
          <w:rFonts w:ascii="PingFang SC" w:hAnsi="PingFang SC" w:eastAsia="PingFang SC"/>
          <w:color w:val="000000"/>
          <w:sz w:val="26"/>
        </w:rPr>
        <w:t>右侧边缘：照片和临时资料</w:t>
      </w:r>
    </w:p>
    <w:p>
      <w:r>
        <w:rPr>
          <w:rFonts w:ascii="PingFang SC" w:hAnsi="PingFang SC" w:eastAsia="PingFang SC"/>
          <w:color w:val="000000"/>
          <w:sz w:val="26"/>
        </w:rPr>
        <w:t>中央区域：正在修改的 Word 文稿</w:t>
      </w:r>
    </w:p>
    <w:p>
      <w:r>
        <w:rPr>
          <w:rFonts w:ascii="PingFang SC" w:hAnsi="PingFang SC" w:eastAsia="PingFang SC"/>
          <w:color w:val="000000"/>
          <w:sz w:val="26"/>
        </w:rPr>
        <w:t>Dock：常用应用和文件快捷入口</w:t>
      </w:r>
    </w:p>
    <w:p>
      <w:r>
        <w:rPr>
          <w:rFonts w:ascii="PingFang SC" w:hAnsi="PingFang SC" w:eastAsia="PingFang SC"/>
          <w:color w:val="000000"/>
          <w:sz w:val="26"/>
        </w:rPr>
        <w:t>练习：把一张照片夹到左侧，再展开查看。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color w:val="000000"/>
          <w:sz w:val="40"/>
        </w:rPr>
        <w:t>完成一次整理练习</w:t>
      </w:r>
    </w:p>
    <w:p>
      <w:r>
        <w:rPr>
          <w:rFonts w:ascii="PingFang SC" w:hAnsi="PingFang SC" w:eastAsia="PingFang SC"/>
          <w:color w:val="000000"/>
          <w:sz w:val="26"/>
        </w:rPr>
        <w:t>这些项目都可以在网页桌面中尝试。改完后，点击保存或使用 Command S。</w:t>
      </w:r>
    </w:p>
    <w:p>
      <w:r>
        <w:rPr>
          <w:rFonts w:ascii="PingFang SC" w:hAnsi="PingFang SC" w:eastAsia="PingFang SC"/>
          <w:color w:val="000000"/>
          <w:sz w:val="26"/>
        </w:rPr>
        <w:t>1  夹取一句话，并展开阅读。</w:t>
      </w:r>
    </w:p>
    <w:p>
      <w:r>
        <w:rPr>
          <w:rFonts w:ascii="PingFang SC" w:hAnsi="PingFang SC" w:eastAsia="PingFang SC"/>
          <w:color w:val="000000"/>
          <w:sz w:val="26"/>
        </w:rPr>
        <w:t>2  打开 PDF，翻到第二页。</w:t>
      </w:r>
    </w:p>
    <w:p>
      <w:r>
        <w:rPr>
          <w:rFonts w:ascii="PingFang SC" w:hAnsi="PingFang SC" w:eastAsia="PingFang SC"/>
          <w:color w:val="000000"/>
          <w:sz w:val="26"/>
        </w:rPr>
        <w:t>3  修改这份计划，保存成实际文件。</w:t>
      </w:r>
    </w:p>
    <w:p>
      <w:r>
        <w:rPr>
          <w:rFonts w:ascii="PingFang SC" w:hAnsi="PingFang SC" w:eastAsia="PingFang SC"/>
          <w:color w:val="000000"/>
          <w:sz w:val="26"/>
        </w:rPr>
        <w:t>4  编辑 Swift 示例中的便笺文字。</w:t>
      </w:r>
    </w:p>
    <w:p>
      <w:r>
        <w:rPr>
          <w:rFonts w:ascii="PingFang SC" w:hAnsi="PingFang SC" w:eastAsia="PingFang SC"/>
          <w:color w:val="000000"/>
          <w:sz w:val="26"/>
        </w:rPr>
        <w:t>5  拖动图标到 Dock，再尝试移除。</w:t>
      </w:r>
    </w:p>
    <w:p>
      <w:r>
        <w:rPr>
          <w:rFonts w:ascii="PingFang SC" w:hAnsi="PingFang SC" w:eastAsia="PingFang SC"/>
          <w:color w:val="000000"/>
          <w:sz w:val="26"/>
        </w:rPr>
        <w:t>6  将示例文件移到废纸篓，再撤销。</w:t>
      </w:r>
    </w:p>
    <w:p>
      <w:r>
        <w:rPr>
          <w:rFonts w:ascii="PingFang SC" w:hAnsi="PingFang SC" w:eastAsia="PingFang SC"/>
          <w:color w:val="000000"/>
          <w:sz w:val="26"/>
        </w:rPr>
        <w:t>我的下一步：________________</w:t>
      </w:r>
    </w:p>
    <w:sectPr w:rsidR="00FC693F" w:rsidRPr="0006063C" w:rsidSect="00034616">
      <w:pgSz w:w="8391" w:h="11906"/>
      <w:pgMar w:top="96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36" w:lineRule="auto"/>
    </w:pPr>
    <w:rPr>
      <w:rFonts w:ascii="PingFang SC" w:hAnsi="PingFang SC" w:eastAsia="PingFang SC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336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36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36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我的桌面收纳计划</dc:title>
  <dc:subject/>
  <dc:creator>Quartz</dc:creator>
  <cp:keywords/>
  <dc:description>generated by python-docx</dc:description>
  <cp:lastModifiedBy>Quartz</cp:lastModifiedBy>
  <cp:revision>1</cp:revision>
  <dcterms:created xsi:type="dcterms:W3CDTF">2013-12-23T23:15:00Z</dcterms:created>
  <dcterms:modified xsi:type="dcterms:W3CDTF">2013-12-23T23:15:00Z</dcterms:modified>
  <cp:category/>
</cp:coreProperties>
</file>